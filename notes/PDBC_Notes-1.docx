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5376" w14:textId="77777777" w:rsidR="00FE1CFE" w:rsidRPr="00FE1CFE" w:rsidRDefault="00FE1CFE" w:rsidP="00FE1CFE">
      <w:r w:rsidRPr="00FE1CFE">
        <w:pict w14:anchorId="04C4F2AD">
          <v:rect id="_x0000_i1145" style="width:0;height:1.5pt" o:hralign="center" o:hrstd="t" o:hr="t" fillcolor="#a0a0a0" stroked="f"/>
        </w:pict>
      </w:r>
    </w:p>
    <w:p w14:paraId="3E5BB2B4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Emoji" w:hAnsi="Segoe UI Emoji" w:cs="Segoe UI Emoji"/>
          <w:b/>
          <w:bCs/>
        </w:rPr>
        <w:t>📌</w:t>
      </w:r>
      <w:r w:rsidRPr="00FE1CFE">
        <w:rPr>
          <w:b/>
          <w:bCs/>
        </w:rPr>
        <w:t xml:space="preserve"> PDBC – Python Database Connectivity (Notes)</w:t>
      </w:r>
    </w:p>
    <w:p w14:paraId="5EE37F40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Emoji" w:hAnsi="Segoe UI Emoji" w:cs="Segoe UI Emoji"/>
          <w:b/>
          <w:bCs/>
        </w:rPr>
        <w:t>✅</w:t>
      </w:r>
      <w:r w:rsidRPr="00FE1CFE">
        <w:rPr>
          <w:b/>
          <w:bCs/>
        </w:rPr>
        <w:t xml:space="preserve"> What is PDBC?</w:t>
      </w:r>
    </w:p>
    <w:p w14:paraId="5895AE9D" w14:textId="77777777" w:rsidR="00FE1CFE" w:rsidRPr="00FE1CFE" w:rsidRDefault="00FE1CFE" w:rsidP="00FE1CFE">
      <w:r w:rsidRPr="00FE1CFE">
        <w:t xml:space="preserve">PDBC stands for </w:t>
      </w:r>
      <w:r w:rsidRPr="00FE1CFE">
        <w:rPr>
          <w:b/>
          <w:bCs/>
        </w:rPr>
        <w:t>Python Database Connectivity</w:t>
      </w:r>
      <w:r w:rsidRPr="00FE1CFE">
        <w:t>.</w:t>
      </w:r>
      <w:r w:rsidRPr="00FE1CFE">
        <w:br/>
        <w:t xml:space="preserve">It refers to the process of </w:t>
      </w:r>
      <w:r w:rsidRPr="00FE1CFE">
        <w:rPr>
          <w:b/>
          <w:bCs/>
        </w:rPr>
        <w:t>connecting Python programs with databases</w:t>
      </w:r>
      <w:r w:rsidRPr="00FE1CFE">
        <w:t xml:space="preserve"> so that Python can interact with them.</w:t>
      </w:r>
    </w:p>
    <w:p w14:paraId="01589A40" w14:textId="77777777" w:rsidR="00FE1CFE" w:rsidRPr="00FE1CFE" w:rsidRDefault="00FE1CFE" w:rsidP="00FE1CFE">
      <w:r w:rsidRPr="00FE1CFE">
        <w:t>With PDBC, you can:</w:t>
      </w:r>
    </w:p>
    <w:p w14:paraId="3F223B3A" w14:textId="77777777" w:rsidR="00FE1CFE" w:rsidRPr="00FE1CFE" w:rsidRDefault="00FE1CFE" w:rsidP="00FE1CFE">
      <w:pPr>
        <w:numPr>
          <w:ilvl w:val="0"/>
          <w:numId w:val="15"/>
        </w:numPr>
      </w:pPr>
      <w:r w:rsidRPr="00FE1CFE">
        <w:t>Create data</w:t>
      </w:r>
    </w:p>
    <w:p w14:paraId="1F46FFD5" w14:textId="77777777" w:rsidR="00FE1CFE" w:rsidRPr="00FE1CFE" w:rsidRDefault="00FE1CFE" w:rsidP="00FE1CFE">
      <w:pPr>
        <w:numPr>
          <w:ilvl w:val="0"/>
          <w:numId w:val="15"/>
        </w:numPr>
      </w:pPr>
      <w:r w:rsidRPr="00FE1CFE">
        <w:t>Read data</w:t>
      </w:r>
    </w:p>
    <w:p w14:paraId="01D15291" w14:textId="77777777" w:rsidR="00FE1CFE" w:rsidRPr="00FE1CFE" w:rsidRDefault="00FE1CFE" w:rsidP="00FE1CFE">
      <w:pPr>
        <w:numPr>
          <w:ilvl w:val="0"/>
          <w:numId w:val="15"/>
        </w:numPr>
      </w:pPr>
      <w:r w:rsidRPr="00FE1CFE">
        <w:t>Update data</w:t>
      </w:r>
    </w:p>
    <w:p w14:paraId="56594364" w14:textId="77777777" w:rsidR="00FE1CFE" w:rsidRPr="00FE1CFE" w:rsidRDefault="00FE1CFE" w:rsidP="00FE1CFE">
      <w:pPr>
        <w:numPr>
          <w:ilvl w:val="0"/>
          <w:numId w:val="15"/>
        </w:numPr>
      </w:pPr>
      <w:r w:rsidRPr="00FE1CFE">
        <w:t>Delete data</w:t>
      </w:r>
    </w:p>
    <w:p w14:paraId="397B2E72" w14:textId="77777777" w:rsidR="00FE1CFE" w:rsidRPr="00FE1CFE" w:rsidRDefault="00FE1CFE" w:rsidP="00FE1CFE">
      <w:r w:rsidRPr="00FE1CFE">
        <w:t xml:space="preserve">(These operations are commonly called </w:t>
      </w:r>
      <w:r w:rsidRPr="00FE1CFE">
        <w:rPr>
          <w:b/>
          <w:bCs/>
        </w:rPr>
        <w:t>CRUD operations</w:t>
      </w:r>
      <w:r w:rsidRPr="00FE1CFE">
        <w:t>.)</w:t>
      </w:r>
    </w:p>
    <w:p w14:paraId="45B19119" w14:textId="77777777" w:rsidR="00FE1CFE" w:rsidRPr="00FE1CFE" w:rsidRDefault="00FE1CFE" w:rsidP="00FE1CFE">
      <w:r w:rsidRPr="00FE1CFE">
        <w:pict w14:anchorId="129E9005">
          <v:rect id="_x0000_i1146" style="width:0;height:1.5pt" o:hralign="center" o:hrstd="t" o:hr="t" fillcolor="#a0a0a0" stroked="f"/>
        </w:pict>
      </w:r>
    </w:p>
    <w:p w14:paraId="48184313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Emoji" w:hAnsi="Segoe UI Emoji" w:cs="Segoe UI Emoji"/>
          <w:b/>
          <w:bCs/>
        </w:rPr>
        <w:t>✅</w:t>
      </w:r>
      <w:r w:rsidRPr="00FE1CFE">
        <w:rPr>
          <w:b/>
          <w:bCs/>
        </w:rPr>
        <w:t xml:space="preserve"> Why Do We Need Python to Talk to a Database?</w:t>
      </w:r>
    </w:p>
    <w:p w14:paraId="65D20552" w14:textId="77777777" w:rsidR="00FE1CFE" w:rsidRPr="00FE1CFE" w:rsidRDefault="00FE1CFE" w:rsidP="00FE1CFE">
      <w:r w:rsidRPr="00FE1CFE">
        <w:t>Python alone cannot directly communicate with database systems.</w:t>
      </w:r>
      <w:r w:rsidRPr="00FE1CFE">
        <w:br/>
        <w:t xml:space="preserve">So, when we want to use a database like </w:t>
      </w:r>
      <w:r w:rsidRPr="00FE1CFE">
        <w:rPr>
          <w:b/>
          <w:bCs/>
        </w:rPr>
        <w:t>MySQL</w:t>
      </w:r>
      <w:r w:rsidRPr="00FE1CFE">
        <w:t xml:space="preserve">, we need a </w:t>
      </w:r>
      <w:r w:rsidRPr="00FE1CFE">
        <w:rPr>
          <w:b/>
          <w:bCs/>
        </w:rPr>
        <w:t>bridge</w:t>
      </w:r>
      <w:r w:rsidRPr="00FE1CFE">
        <w:t xml:space="preserve"> between Python and MySQL.</w:t>
      </w:r>
    </w:p>
    <w:p w14:paraId="4522F753" w14:textId="77777777" w:rsidR="00FE1CFE" w:rsidRPr="00FE1CFE" w:rsidRDefault="00FE1CFE" w:rsidP="00FE1CFE">
      <w:r w:rsidRPr="00FE1CFE">
        <w:t xml:space="preserve">This bridge is provided by </w:t>
      </w:r>
      <w:r w:rsidRPr="00FE1CFE">
        <w:rPr>
          <w:b/>
          <w:bCs/>
        </w:rPr>
        <w:t>modules/libraries</w:t>
      </w:r>
      <w:r w:rsidRPr="00FE1CFE">
        <w:t xml:space="preserve"> such as </w:t>
      </w:r>
      <w:proofErr w:type="spellStart"/>
      <w:r w:rsidRPr="00FE1CFE">
        <w:t>pymysql</w:t>
      </w:r>
      <w:proofErr w:type="spellEnd"/>
      <w:r w:rsidRPr="00FE1CFE">
        <w:t>.</w:t>
      </w:r>
    </w:p>
    <w:p w14:paraId="69771181" w14:textId="77777777" w:rsidR="00FE1CFE" w:rsidRPr="00FE1CFE" w:rsidRDefault="00FE1CFE" w:rsidP="00FE1CFE">
      <w:r w:rsidRPr="00FE1CFE">
        <w:pict w14:anchorId="6807D9FE">
          <v:rect id="_x0000_i1147" style="width:0;height:1.5pt" o:hralign="center" o:hrstd="t" o:hr="t" fillcolor="#a0a0a0" stroked="f"/>
        </w:pict>
      </w:r>
    </w:p>
    <w:p w14:paraId="17E7605A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Emoji" w:hAnsi="Segoe UI Emoji" w:cs="Segoe UI Emoji"/>
          <w:b/>
          <w:bCs/>
        </w:rPr>
        <w:t>🗄️</w:t>
      </w:r>
      <w:r w:rsidRPr="00FE1CFE">
        <w:rPr>
          <w:b/>
          <w:bCs/>
        </w:rPr>
        <w:t xml:space="preserve"> Using Python </w:t>
      </w:r>
      <w:proofErr w:type="gramStart"/>
      <w:r w:rsidRPr="00FE1CFE">
        <w:rPr>
          <w:b/>
          <w:bCs/>
        </w:rPr>
        <w:t>With</w:t>
      </w:r>
      <w:proofErr w:type="gramEnd"/>
      <w:r w:rsidRPr="00FE1CFE">
        <w:rPr>
          <w:b/>
          <w:bCs/>
        </w:rPr>
        <w:t xml:space="preserve"> MySQL</w:t>
      </w:r>
    </w:p>
    <w:p w14:paraId="2268120C" w14:textId="77777777" w:rsidR="00FE1CFE" w:rsidRPr="00FE1CFE" w:rsidRDefault="00FE1CFE" w:rsidP="00FE1CFE">
      <w:r w:rsidRPr="00FE1CFE">
        <w:t xml:space="preserve">If you choose MySQL as your database, Python must send </w:t>
      </w:r>
      <w:r w:rsidRPr="00FE1CFE">
        <w:rPr>
          <w:b/>
          <w:bCs/>
        </w:rPr>
        <w:t>SQL queries</w:t>
      </w:r>
      <w:r w:rsidRPr="00FE1CFE">
        <w:t xml:space="preserve"> to MySQL.</w:t>
      </w:r>
    </w:p>
    <w:p w14:paraId="0D89166D" w14:textId="77777777" w:rsidR="00FE1CFE" w:rsidRPr="00FE1CFE" w:rsidRDefault="00FE1CFE" w:rsidP="00FE1CFE">
      <w:r w:rsidRPr="00FE1CFE">
        <w:t>The process looks like this:</w:t>
      </w:r>
    </w:p>
    <w:p w14:paraId="5F2E12B0" w14:textId="77777777" w:rsidR="00FE1CFE" w:rsidRPr="00FE1CFE" w:rsidRDefault="00FE1CFE" w:rsidP="00FE1CFE">
      <w:pPr>
        <w:numPr>
          <w:ilvl w:val="0"/>
          <w:numId w:val="16"/>
        </w:numPr>
      </w:pPr>
      <w:r w:rsidRPr="00FE1CFE">
        <w:t>Start Python program</w:t>
      </w:r>
    </w:p>
    <w:p w14:paraId="058FC188" w14:textId="77777777" w:rsidR="00FE1CFE" w:rsidRPr="00FE1CFE" w:rsidRDefault="00FE1CFE" w:rsidP="00FE1CFE">
      <w:pPr>
        <w:numPr>
          <w:ilvl w:val="0"/>
          <w:numId w:val="16"/>
        </w:numPr>
      </w:pPr>
      <w:r w:rsidRPr="00FE1CFE">
        <w:t xml:space="preserve">Create a </w:t>
      </w:r>
      <w:r w:rsidRPr="00FE1CFE">
        <w:rPr>
          <w:b/>
          <w:bCs/>
        </w:rPr>
        <w:t>connection</w:t>
      </w:r>
      <w:r w:rsidRPr="00FE1CFE">
        <w:t xml:space="preserve"> to MySQL</w:t>
      </w:r>
    </w:p>
    <w:p w14:paraId="77003ED7" w14:textId="77777777" w:rsidR="00FE1CFE" w:rsidRPr="00FE1CFE" w:rsidRDefault="00FE1CFE" w:rsidP="00FE1CFE">
      <w:pPr>
        <w:numPr>
          <w:ilvl w:val="0"/>
          <w:numId w:val="16"/>
        </w:numPr>
      </w:pPr>
      <w:r w:rsidRPr="00FE1CFE">
        <w:t xml:space="preserve">Create a </w:t>
      </w:r>
      <w:r w:rsidRPr="00FE1CFE">
        <w:rPr>
          <w:b/>
          <w:bCs/>
        </w:rPr>
        <w:t>cursor</w:t>
      </w:r>
      <w:r w:rsidRPr="00FE1CFE">
        <w:t xml:space="preserve"> (used to execute queries)</w:t>
      </w:r>
    </w:p>
    <w:p w14:paraId="5F77C666" w14:textId="77777777" w:rsidR="00FE1CFE" w:rsidRPr="00FE1CFE" w:rsidRDefault="00FE1CFE" w:rsidP="00FE1CFE">
      <w:pPr>
        <w:numPr>
          <w:ilvl w:val="0"/>
          <w:numId w:val="16"/>
        </w:numPr>
      </w:pPr>
      <w:r w:rsidRPr="00FE1CFE">
        <w:t>Run SQL commands (CREATE, INSERT, SELECT, UPDATE, DELETE)</w:t>
      </w:r>
    </w:p>
    <w:p w14:paraId="1103207B" w14:textId="77777777" w:rsidR="00FE1CFE" w:rsidRPr="00FE1CFE" w:rsidRDefault="00FE1CFE" w:rsidP="00FE1CFE">
      <w:pPr>
        <w:numPr>
          <w:ilvl w:val="0"/>
          <w:numId w:val="16"/>
        </w:numPr>
      </w:pPr>
      <w:r w:rsidRPr="00FE1CFE">
        <w:t>Commit changes</w:t>
      </w:r>
    </w:p>
    <w:p w14:paraId="4001D7F7" w14:textId="77777777" w:rsidR="00FE1CFE" w:rsidRPr="00FE1CFE" w:rsidRDefault="00FE1CFE" w:rsidP="00FE1CFE">
      <w:pPr>
        <w:numPr>
          <w:ilvl w:val="0"/>
          <w:numId w:val="16"/>
        </w:numPr>
      </w:pPr>
      <w:r w:rsidRPr="00FE1CFE">
        <w:lastRenderedPageBreak/>
        <w:t>Close connection</w:t>
      </w:r>
    </w:p>
    <w:p w14:paraId="21C6EAEF" w14:textId="77777777" w:rsidR="00FE1CFE" w:rsidRPr="00FE1CFE" w:rsidRDefault="00FE1CFE" w:rsidP="00FE1CFE">
      <w:r w:rsidRPr="00FE1CFE">
        <w:pict w14:anchorId="1042DEBC">
          <v:rect id="_x0000_i1148" style="width:0;height:1.5pt" o:hralign="center" o:hrstd="t" o:hr="t" fillcolor="#a0a0a0" stroked="f"/>
        </w:pict>
      </w:r>
    </w:p>
    <w:p w14:paraId="672FA23F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Emoji" w:hAnsi="Segoe UI Emoji" w:cs="Segoe UI Emoji"/>
          <w:b/>
          <w:bCs/>
        </w:rPr>
        <w:t>🔌</w:t>
      </w:r>
      <w:r w:rsidRPr="00FE1CFE">
        <w:rPr>
          <w:b/>
          <w:bCs/>
        </w:rPr>
        <w:t xml:space="preserve"> What is </w:t>
      </w:r>
      <w:proofErr w:type="spellStart"/>
      <w:r w:rsidRPr="00FE1CFE">
        <w:rPr>
          <w:b/>
          <w:bCs/>
        </w:rPr>
        <w:t>PyMySQL</w:t>
      </w:r>
      <w:proofErr w:type="spellEnd"/>
      <w:r w:rsidRPr="00FE1CFE">
        <w:rPr>
          <w:b/>
          <w:bCs/>
        </w:rPr>
        <w:t>?</w:t>
      </w:r>
    </w:p>
    <w:p w14:paraId="29703968" w14:textId="77777777" w:rsidR="00FE1CFE" w:rsidRPr="00FE1CFE" w:rsidRDefault="00FE1CFE" w:rsidP="00FE1CFE">
      <w:proofErr w:type="spellStart"/>
      <w:r w:rsidRPr="00FE1CFE">
        <w:t>PyMySQL</w:t>
      </w:r>
      <w:proofErr w:type="spellEnd"/>
      <w:r w:rsidRPr="00FE1CFE">
        <w:t xml:space="preserve"> is a </w:t>
      </w:r>
      <w:r w:rsidRPr="00FE1CFE">
        <w:rPr>
          <w:b/>
          <w:bCs/>
        </w:rPr>
        <w:t>Python module</w:t>
      </w:r>
      <w:r w:rsidRPr="00FE1CFE">
        <w:t xml:space="preserve"> that allows Python to connect to a MySQL database.</w:t>
      </w:r>
    </w:p>
    <w:p w14:paraId="5157218C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Symbol" w:hAnsi="Segoe UI Symbol" w:cs="Segoe UI Symbol"/>
          <w:b/>
          <w:bCs/>
        </w:rPr>
        <w:t>✔</w:t>
      </w:r>
      <w:r w:rsidRPr="00FE1CFE">
        <w:rPr>
          <w:b/>
          <w:bCs/>
        </w:rPr>
        <w:t xml:space="preserve"> It helps Python:</w:t>
      </w:r>
    </w:p>
    <w:p w14:paraId="16AEDEBD" w14:textId="77777777" w:rsidR="00FE1CFE" w:rsidRPr="00FE1CFE" w:rsidRDefault="00FE1CFE" w:rsidP="00FE1CFE">
      <w:pPr>
        <w:numPr>
          <w:ilvl w:val="0"/>
          <w:numId w:val="17"/>
        </w:numPr>
      </w:pPr>
      <w:r w:rsidRPr="00FE1CFE">
        <w:t>communicate with MySQL</w:t>
      </w:r>
    </w:p>
    <w:p w14:paraId="4DA3BB32" w14:textId="77777777" w:rsidR="00FE1CFE" w:rsidRPr="00FE1CFE" w:rsidRDefault="00FE1CFE" w:rsidP="00FE1CFE">
      <w:pPr>
        <w:numPr>
          <w:ilvl w:val="0"/>
          <w:numId w:val="17"/>
        </w:numPr>
      </w:pPr>
      <w:r w:rsidRPr="00FE1CFE">
        <w:t>send SQL queries</w:t>
      </w:r>
    </w:p>
    <w:p w14:paraId="1D515265" w14:textId="77777777" w:rsidR="00FE1CFE" w:rsidRPr="00FE1CFE" w:rsidRDefault="00FE1CFE" w:rsidP="00FE1CFE">
      <w:pPr>
        <w:numPr>
          <w:ilvl w:val="0"/>
          <w:numId w:val="17"/>
        </w:numPr>
      </w:pPr>
      <w:r w:rsidRPr="00FE1CFE">
        <w:t>receive results</w:t>
      </w:r>
    </w:p>
    <w:p w14:paraId="53D2AF60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Symbol" w:hAnsi="Segoe UI Symbol" w:cs="Segoe UI Symbol"/>
          <w:b/>
          <w:bCs/>
        </w:rPr>
        <w:t>✔</w:t>
      </w:r>
      <w:r w:rsidRPr="00FE1CFE">
        <w:rPr>
          <w:b/>
          <w:bCs/>
        </w:rPr>
        <w:t xml:space="preserve"> Why </w:t>
      </w:r>
      <w:proofErr w:type="spellStart"/>
      <w:r w:rsidRPr="00FE1CFE">
        <w:rPr>
          <w:b/>
          <w:bCs/>
        </w:rPr>
        <w:t>PyMySQL</w:t>
      </w:r>
      <w:proofErr w:type="spellEnd"/>
      <w:r w:rsidRPr="00FE1CFE">
        <w:rPr>
          <w:b/>
          <w:bCs/>
        </w:rPr>
        <w:t>?</w:t>
      </w:r>
    </w:p>
    <w:p w14:paraId="549EE90A" w14:textId="77777777" w:rsidR="00FE1CFE" w:rsidRPr="00FE1CFE" w:rsidRDefault="00FE1CFE" w:rsidP="00FE1CFE">
      <w:pPr>
        <w:numPr>
          <w:ilvl w:val="0"/>
          <w:numId w:val="18"/>
        </w:numPr>
      </w:pPr>
      <w:r w:rsidRPr="00FE1CFE">
        <w:t>Pure Python module</w:t>
      </w:r>
    </w:p>
    <w:p w14:paraId="6F5F0570" w14:textId="77777777" w:rsidR="00FE1CFE" w:rsidRPr="00FE1CFE" w:rsidRDefault="00FE1CFE" w:rsidP="00FE1CFE">
      <w:pPr>
        <w:numPr>
          <w:ilvl w:val="0"/>
          <w:numId w:val="18"/>
        </w:numPr>
      </w:pPr>
      <w:r w:rsidRPr="00FE1CFE">
        <w:t>Easy to install</w:t>
      </w:r>
    </w:p>
    <w:p w14:paraId="2B608D9A" w14:textId="77777777" w:rsidR="00FE1CFE" w:rsidRPr="00FE1CFE" w:rsidRDefault="00FE1CFE" w:rsidP="00FE1CFE">
      <w:pPr>
        <w:numPr>
          <w:ilvl w:val="0"/>
          <w:numId w:val="18"/>
        </w:numPr>
      </w:pPr>
      <w:r w:rsidRPr="00FE1CFE">
        <w:t>Widely used</w:t>
      </w:r>
    </w:p>
    <w:p w14:paraId="322526C9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Emoji" w:hAnsi="Segoe UI Emoji" w:cs="Segoe UI Emoji"/>
          <w:b/>
          <w:bCs/>
        </w:rPr>
        <w:t>📥</w:t>
      </w:r>
      <w:r w:rsidRPr="00FE1CFE">
        <w:rPr>
          <w:b/>
          <w:bCs/>
        </w:rPr>
        <w:t xml:space="preserve"> Installation</w:t>
      </w:r>
    </w:p>
    <w:p w14:paraId="564DBEB1" w14:textId="77777777" w:rsidR="00FE1CFE" w:rsidRPr="00FE1CFE" w:rsidRDefault="00FE1CFE" w:rsidP="00FE1CFE">
      <w:r w:rsidRPr="00FE1CFE">
        <w:t xml:space="preserve">pip install </w:t>
      </w:r>
      <w:proofErr w:type="spellStart"/>
      <w:r w:rsidRPr="00FE1CFE">
        <w:t>pymysql</w:t>
      </w:r>
      <w:proofErr w:type="spellEnd"/>
    </w:p>
    <w:p w14:paraId="7F9965B0" w14:textId="77777777" w:rsidR="00FE1CFE" w:rsidRPr="00FE1CFE" w:rsidRDefault="00FE1CFE" w:rsidP="00FE1CFE">
      <w:r w:rsidRPr="00FE1CFE">
        <w:pict w14:anchorId="706796A1">
          <v:rect id="_x0000_i1149" style="width:0;height:1.5pt" o:hralign="center" o:hrstd="t" o:hr="t" fillcolor="#a0a0a0" stroked="f"/>
        </w:pict>
      </w:r>
    </w:p>
    <w:p w14:paraId="3ADF0587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Emoji" w:hAnsi="Segoe UI Emoji" w:cs="Segoe UI Emoji"/>
          <w:b/>
          <w:bCs/>
        </w:rPr>
        <w:t>🧩</w:t>
      </w:r>
      <w:r w:rsidRPr="00FE1CFE">
        <w:rPr>
          <w:b/>
          <w:bCs/>
        </w:rPr>
        <w:t xml:space="preserve"> Basic Steps for Python–MySQL Connection</w:t>
      </w:r>
    </w:p>
    <w:p w14:paraId="18E3D7CC" w14:textId="77777777" w:rsidR="00FE1CFE" w:rsidRPr="00FE1CFE" w:rsidRDefault="00FE1CFE" w:rsidP="00FE1CFE">
      <w:pPr>
        <w:rPr>
          <w:b/>
          <w:bCs/>
        </w:rPr>
      </w:pPr>
      <w:r w:rsidRPr="00FE1CFE">
        <w:rPr>
          <w:b/>
          <w:bCs/>
        </w:rPr>
        <w:t>1️</w:t>
      </w:r>
      <w:r w:rsidRPr="00FE1CFE">
        <w:rPr>
          <w:rFonts w:ascii="Segoe UI Symbol" w:hAnsi="Segoe UI Symbol" w:cs="Segoe UI Symbol"/>
          <w:b/>
          <w:bCs/>
        </w:rPr>
        <w:t>⃣</w:t>
      </w:r>
      <w:r w:rsidRPr="00FE1CFE">
        <w:rPr>
          <w:b/>
          <w:bCs/>
        </w:rPr>
        <w:t xml:space="preserve"> Import the module</w:t>
      </w:r>
    </w:p>
    <w:p w14:paraId="77DA7915" w14:textId="77777777" w:rsidR="00FE1CFE" w:rsidRPr="00FE1CFE" w:rsidRDefault="00FE1CFE" w:rsidP="00FE1CFE">
      <w:r w:rsidRPr="00FE1CFE">
        <w:t xml:space="preserve">import </w:t>
      </w:r>
      <w:proofErr w:type="spellStart"/>
      <w:r w:rsidRPr="00FE1CFE">
        <w:t>pymysql</w:t>
      </w:r>
      <w:proofErr w:type="spellEnd"/>
    </w:p>
    <w:p w14:paraId="136421E1" w14:textId="77777777" w:rsidR="00FE1CFE" w:rsidRPr="00FE1CFE" w:rsidRDefault="00FE1CFE" w:rsidP="00FE1CFE">
      <w:pPr>
        <w:rPr>
          <w:b/>
          <w:bCs/>
        </w:rPr>
      </w:pPr>
      <w:r w:rsidRPr="00FE1CFE">
        <w:rPr>
          <w:b/>
          <w:bCs/>
        </w:rPr>
        <w:t>2️</w:t>
      </w:r>
      <w:r w:rsidRPr="00FE1CFE">
        <w:rPr>
          <w:rFonts w:ascii="Segoe UI Symbol" w:hAnsi="Segoe UI Symbol" w:cs="Segoe UI Symbol"/>
          <w:b/>
          <w:bCs/>
        </w:rPr>
        <w:t>⃣</w:t>
      </w:r>
      <w:r w:rsidRPr="00FE1CFE">
        <w:rPr>
          <w:b/>
          <w:bCs/>
        </w:rPr>
        <w:t xml:space="preserve"> Establish connection</w:t>
      </w:r>
    </w:p>
    <w:p w14:paraId="037462F9" w14:textId="77777777" w:rsidR="00FE1CFE" w:rsidRPr="00FE1CFE" w:rsidRDefault="00FE1CFE" w:rsidP="00FE1CFE">
      <w:r w:rsidRPr="00FE1CFE">
        <w:t xml:space="preserve">conn = </w:t>
      </w:r>
      <w:proofErr w:type="spellStart"/>
      <w:proofErr w:type="gramStart"/>
      <w:r w:rsidRPr="00FE1CFE">
        <w:t>pymysql.connect</w:t>
      </w:r>
      <w:proofErr w:type="spellEnd"/>
      <w:proofErr w:type="gramEnd"/>
      <w:r w:rsidRPr="00FE1CFE">
        <w:t>(</w:t>
      </w:r>
    </w:p>
    <w:p w14:paraId="2305A0B5" w14:textId="77777777" w:rsidR="00FE1CFE" w:rsidRPr="00FE1CFE" w:rsidRDefault="00FE1CFE" w:rsidP="00FE1CFE">
      <w:r w:rsidRPr="00FE1CFE">
        <w:t xml:space="preserve">    host="localhost",</w:t>
      </w:r>
    </w:p>
    <w:p w14:paraId="29F306B6" w14:textId="77777777" w:rsidR="00FE1CFE" w:rsidRPr="00FE1CFE" w:rsidRDefault="00FE1CFE" w:rsidP="00FE1CFE">
      <w:r w:rsidRPr="00FE1CFE">
        <w:t xml:space="preserve">    user="root",</w:t>
      </w:r>
    </w:p>
    <w:p w14:paraId="6B554E7A" w14:textId="77777777" w:rsidR="00FE1CFE" w:rsidRPr="00FE1CFE" w:rsidRDefault="00FE1CFE" w:rsidP="00FE1CFE">
      <w:r w:rsidRPr="00FE1CFE">
        <w:t xml:space="preserve">    password="</w:t>
      </w:r>
      <w:proofErr w:type="spellStart"/>
      <w:r w:rsidRPr="00FE1CFE">
        <w:t>yourpassword</w:t>
      </w:r>
      <w:proofErr w:type="spellEnd"/>
      <w:r w:rsidRPr="00FE1CFE">
        <w:t>",</w:t>
      </w:r>
    </w:p>
    <w:p w14:paraId="42B0A0C5" w14:textId="77777777" w:rsidR="00FE1CFE" w:rsidRPr="00FE1CFE" w:rsidRDefault="00FE1CFE" w:rsidP="00FE1CFE">
      <w:r w:rsidRPr="00FE1CFE">
        <w:t xml:space="preserve">    database="</w:t>
      </w:r>
      <w:proofErr w:type="spellStart"/>
      <w:r w:rsidRPr="00FE1CFE">
        <w:t>your_db_name</w:t>
      </w:r>
      <w:proofErr w:type="spellEnd"/>
      <w:r w:rsidRPr="00FE1CFE">
        <w:t>"</w:t>
      </w:r>
    </w:p>
    <w:p w14:paraId="0D14888D" w14:textId="77777777" w:rsidR="00FE1CFE" w:rsidRPr="00FE1CFE" w:rsidRDefault="00FE1CFE" w:rsidP="00FE1CFE">
      <w:r w:rsidRPr="00FE1CFE">
        <w:t>)</w:t>
      </w:r>
    </w:p>
    <w:p w14:paraId="67C73AAC" w14:textId="77777777" w:rsidR="00FE1CFE" w:rsidRPr="00FE1CFE" w:rsidRDefault="00FE1CFE" w:rsidP="00FE1CFE">
      <w:pPr>
        <w:rPr>
          <w:b/>
          <w:bCs/>
        </w:rPr>
      </w:pPr>
      <w:r w:rsidRPr="00FE1CFE">
        <w:rPr>
          <w:b/>
          <w:bCs/>
        </w:rPr>
        <w:lastRenderedPageBreak/>
        <w:t>3️</w:t>
      </w:r>
      <w:r w:rsidRPr="00FE1CFE">
        <w:rPr>
          <w:rFonts w:ascii="Segoe UI Symbol" w:hAnsi="Segoe UI Symbol" w:cs="Segoe UI Symbol"/>
          <w:b/>
          <w:bCs/>
        </w:rPr>
        <w:t>⃣</w:t>
      </w:r>
      <w:r w:rsidRPr="00FE1CFE">
        <w:rPr>
          <w:b/>
          <w:bCs/>
        </w:rPr>
        <w:t xml:space="preserve"> Create cursor</w:t>
      </w:r>
    </w:p>
    <w:p w14:paraId="6122D430" w14:textId="77777777" w:rsidR="00FE1CFE" w:rsidRPr="00FE1CFE" w:rsidRDefault="00FE1CFE" w:rsidP="00FE1CFE">
      <w:r w:rsidRPr="00FE1CFE">
        <w:t xml:space="preserve">cursor = </w:t>
      </w:r>
      <w:proofErr w:type="spellStart"/>
      <w:proofErr w:type="gramStart"/>
      <w:r w:rsidRPr="00FE1CFE">
        <w:t>conn.cursor</w:t>
      </w:r>
      <w:proofErr w:type="spellEnd"/>
      <w:proofErr w:type="gramEnd"/>
      <w:r w:rsidRPr="00FE1CFE">
        <w:t>()</w:t>
      </w:r>
    </w:p>
    <w:p w14:paraId="1033315F" w14:textId="77777777" w:rsidR="00FE1CFE" w:rsidRPr="00FE1CFE" w:rsidRDefault="00FE1CFE" w:rsidP="00FE1CFE">
      <w:pPr>
        <w:rPr>
          <w:b/>
          <w:bCs/>
        </w:rPr>
      </w:pPr>
      <w:r w:rsidRPr="00FE1CFE">
        <w:rPr>
          <w:b/>
          <w:bCs/>
        </w:rPr>
        <w:t>4️</w:t>
      </w:r>
      <w:r w:rsidRPr="00FE1CFE">
        <w:rPr>
          <w:rFonts w:ascii="Segoe UI Symbol" w:hAnsi="Segoe UI Symbol" w:cs="Segoe UI Symbol"/>
          <w:b/>
          <w:bCs/>
        </w:rPr>
        <w:t>⃣</w:t>
      </w:r>
      <w:r w:rsidRPr="00FE1CFE">
        <w:rPr>
          <w:b/>
          <w:bCs/>
        </w:rPr>
        <w:t xml:space="preserve"> Execute SQL queries</w:t>
      </w:r>
    </w:p>
    <w:p w14:paraId="16F9CDA0" w14:textId="77777777" w:rsidR="00FE1CFE" w:rsidRPr="00FE1CFE" w:rsidRDefault="00FE1CFE" w:rsidP="00FE1CFE">
      <w:r w:rsidRPr="00FE1CFE">
        <w:t>Example:</w:t>
      </w:r>
    </w:p>
    <w:p w14:paraId="08522AE0" w14:textId="77777777" w:rsidR="00FE1CFE" w:rsidRPr="00FE1CFE" w:rsidRDefault="00FE1CFE" w:rsidP="00FE1CFE">
      <w:proofErr w:type="spellStart"/>
      <w:proofErr w:type="gramStart"/>
      <w:r w:rsidRPr="00FE1CFE">
        <w:t>cursor.execute</w:t>
      </w:r>
      <w:proofErr w:type="spellEnd"/>
      <w:proofErr w:type="gramEnd"/>
      <w:r w:rsidRPr="00FE1CFE">
        <w:t>("SELECT * FROM students")</w:t>
      </w:r>
    </w:p>
    <w:p w14:paraId="53438C3F" w14:textId="77777777" w:rsidR="00FE1CFE" w:rsidRPr="00FE1CFE" w:rsidRDefault="00FE1CFE" w:rsidP="00FE1CFE">
      <w:pPr>
        <w:rPr>
          <w:b/>
          <w:bCs/>
        </w:rPr>
      </w:pPr>
      <w:r w:rsidRPr="00FE1CFE">
        <w:rPr>
          <w:b/>
          <w:bCs/>
        </w:rPr>
        <w:t>5️</w:t>
      </w:r>
      <w:r w:rsidRPr="00FE1CFE">
        <w:rPr>
          <w:rFonts w:ascii="Segoe UI Symbol" w:hAnsi="Segoe UI Symbol" w:cs="Segoe UI Symbol"/>
          <w:b/>
          <w:bCs/>
        </w:rPr>
        <w:t>⃣</w:t>
      </w:r>
      <w:r w:rsidRPr="00FE1CFE">
        <w:rPr>
          <w:b/>
          <w:bCs/>
        </w:rPr>
        <w:t xml:space="preserve"> Commit changes (for insert, update, delete)</w:t>
      </w:r>
    </w:p>
    <w:p w14:paraId="6168218E" w14:textId="77777777" w:rsidR="00FE1CFE" w:rsidRPr="00FE1CFE" w:rsidRDefault="00FE1CFE" w:rsidP="00FE1CFE">
      <w:proofErr w:type="spellStart"/>
      <w:proofErr w:type="gramStart"/>
      <w:r w:rsidRPr="00FE1CFE">
        <w:t>conn.commit</w:t>
      </w:r>
      <w:proofErr w:type="spellEnd"/>
      <w:proofErr w:type="gramEnd"/>
      <w:r w:rsidRPr="00FE1CFE">
        <w:t>()</w:t>
      </w:r>
    </w:p>
    <w:p w14:paraId="72DC282A" w14:textId="77777777" w:rsidR="00FE1CFE" w:rsidRPr="00FE1CFE" w:rsidRDefault="00FE1CFE" w:rsidP="00FE1CFE">
      <w:pPr>
        <w:rPr>
          <w:b/>
          <w:bCs/>
        </w:rPr>
      </w:pPr>
      <w:r w:rsidRPr="00FE1CFE">
        <w:rPr>
          <w:b/>
          <w:bCs/>
        </w:rPr>
        <w:t>6️</w:t>
      </w:r>
      <w:r w:rsidRPr="00FE1CFE">
        <w:rPr>
          <w:rFonts w:ascii="Segoe UI Symbol" w:hAnsi="Segoe UI Symbol" w:cs="Segoe UI Symbol"/>
          <w:b/>
          <w:bCs/>
        </w:rPr>
        <w:t>⃣</w:t>
      </w:r>
      <w:r w:rsidRPr="00FE1CFE">
        <w:rPr>
          <w:b/>
          <w:bCs/>
        </w:rPr>
        <w:t xml:space="preserve"> Close cursor and connection</w:t>
      </w:r>
    </w:p>
    <w:p w14:paraId="02FDBC76" w14:textId="77777777" w:rsidR="00FE1CFE" w:rsidRPr="00FE1CFE" w:rsidRDefault="00FE1CFE" w:rsidP="00FE1CFE">
      <w:proofErr w:type="spellStart"/>
      <w:proofErr w:type="gramStart"/>
      <w:r w:rsidRPr="00FE1CFE">
        <w:t>cursor.close</w:t>
      </w:r>
      <w:proofErr w:type="spellEnd"/>
      <w:proofErr w:type="gramEnd"/>
      <w:r w:rsidRPr="00FE1CFE">
        <w:t>()</w:t>
      </w:r>
    </w:p>
    <w:p w14:paraId="5B33AF3E" w14:textId="77777777" w:rsidR="00FE1CFE" w:rsidRPr="00FE1CFE" w:rsidRDefault="00FE1CFE" w:rsidP="00FE1CFE">
      <w:proofErr w:type="spellStart"/>
      <w:proofErr w:type="gramStart"/>
      <w:r w:rsidRPr="00FE1CFE">
        <w:t>conn.close</w:t>
      </w:r>
      <w:proofErr w:type="spellEnd"/>
      <w:proofErr w:type="gramEnd"/>
      <w:r w:rsidRPr="00FE1CFE">
        <w:t>()</w:t>
      </w:r>
    </w:p>
    <w:p w14:paraId="68D6B617" w14:textId="77777777" w:rsidR="00FE1CFE" w:rsidRPr="00FE1CFE" w:rsidRDefault="00FE1CFE" w:rsidP="00FE1CFE">
      <w:r w:rsidRPr="00FE1CFE">
        <w:pict w14:anchorId="510A9181">
          <v:rect id="_x0000_i1150" style="width:0;height:1.5pt" o:hralign="center" o:hrstd="t" o:hr="t" fillcolor="#a0a0a0" stroked="f"/>
        </w:pict>
      </w:r>
    </w:p>
    <w:p w14:paraId="101475A9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Emoji" w:hAnsi="Segoe UI Emoji" w:cs="Segoe UI Emoji"/>
          <w:b/>
          <w:bCs/>
        </w:rPr>
        <w:t>📝</w:t>
      </w:r>
      <w:r w:rsidRPr="00FE1CFE">
        <w:rPr>
          <w:b/>
          <w:bCs/>
        </w:rPr>
        <w:t xml:space="preserve"> Example Fields</w:t>
      </w:r>
    </w:p>
    <w:p w14:paraId="7BF29E0C" w14:textId="77777777" w:rsidR="00FE1CFE" w:rsidRPr="00FE1CFE" w:rsidRDefault="00FE1CFE" w:rsidP="00FE1CFE">
      <w:r w:rsidRPr="00FE1CFE">
        <w:t>In the example project, student data consists of:</w:t>
      </w:r>
    </w:p>
    <w:p w14:paraId="25A62168" w14:textId="77777777" w:rsidR="00FE1CFE" w:rsidRPr="00FE1CFE" w:rsidRDefault="00FE1CFE" w:rsidP="00FE1CFE">
      <w:pPr>
        <w:numPr>
          <w:ilvl w:val="0"/>
          <w:numId w:val="19"/>
        </w:numPr>
      </w:pPr>
      <w:r w:rsidRPr="00FE1CFE">
        <w:rPr>
          <w:b/>
          <w:bCs/>
        </w:rPr>
        <w:t>name</w:t>
      </w:r>
    </w:p>
    <w:p w14:paraId="715C4DBF" w14:textId="77777777" w:rsidR="00FE1CFE" w:rsidRPr="00FE1CFE" w:rsidRDefault="00FE1CFE" w:rsidP="00FE1CFE">
      <w:pPr>
        <w:numPr>
          <w:ilvl w:val="0"/>
          <w:numId w:val="19"/>
        </w:numPr>
      </w:pPr>
      <w:r w:rsidRPr="00FE1CFE">
        <w:rPr>
          <w:b/>
          <w:bCs/>
        </w:rPr>
        <w:t>age</w:t>
      </w:r>
    </w:p>
    <w:p w14:paraId="7D1F96B6" w14:textId="77777777" w:rsidR="00FE1CFE" w:rsidRPr="00FE1CFE" w:rsidRDefault="00FE1CFE" w:rsidP="00FE1CFE">
      <w:pPr>
        <w:numPr>
          <w:ilvl w:val="0"/>
          <w:numId w:val="19"/>
        </w:numPr>
      </w:pPr>
      <w:r w:rsidRPr="00FE1CFE">
        <w:rPr>
          <w:b/>
          <w:bCs/>
        </w:rPr>
        <w:t>gender</w:t>
      </w:r>
    </w:p>
    <w:p w14:paraId="3FE5CDE9" w14:textId="77777777" w:rsidR="00FE1CFE" w:rsidRPr="00FE1CFE" w:rsidRDefault="00FE1CFE" w:rsidP="00FE1CFE">
      <w:pPr>
        <w:numPr>
          <w:ilvl w:val="0"/>
          <w:numId w:val="19"/>
        </w:numPr>
      </w:pPr>
      <w:r w:rsidRPr="00FE1CFE">
        <w:rPr>
          <w:b/>
          <w:bCs/>
        </w:rPr>
        <w:t>email</w:t>
      </w:r>
    </w:p>
    <w:p w14:paraId="6E193EFB" w14:textId="77777777" w:rsidR="00FE1CFE" w:rsidRPr="00FE1CFE" w:rsidRDefault="00FE1CFE" w:rsidP="00FE1CFE">
      <w:r w:rsidRPr="00FE1CFE">
        <w:t>These will be stored in the database table using SQL queries.</w:t>
      </w:r>
    </w:p>
    <w:p w14:paraId="59920D22" w14:textId="77777777" w:rsidR="00FE1CFE" w:rsidRPr="00FE1CFE" w:rsidRDefault="00FE1CFE" w:rsidP="00FE1CFE">
      <w:r w:rsidRPr="00FE1CFE">
        <w:t>Example table:</w:t>
      </w:r>
    </w:p>
    <w:p w14:paraId="530EA532" w14:textId="77777777" w:rsidR="00FE1CFE" w:rsidRPr="00FE1CFE" w:rsidRDefault="00FE1CFE" w:rsidP="00FE1CFE">
      <w:r w:rsidRPr="00FE1CFE">
        <w:t>CREATE TABLE students (</w:t>
      </w:r>
    </w:p>
    <w:p w14:paraId="73E452D1" w14:textId="77777777" w:rsidR="00FE1CFE" w:rsidRPr="00FE1CFE" w:rsidRDefault="00FE1CFE" w:rsidP="00FE1CFE">
      <w:r w:rsidRPr="00FE1CFE">
        <w:t xml:space="preserve">    name </w:t>
      </w:r>
      <w:proofErr w:type="gramStart"/>
      <w:r w:rsidRPr="00FE1CFE">
        <w:t>VARCHAR(</w:t>
      </w:r>
      <w:proofErr w:type="gramEnd"/>
      <w:r w:rsidRPr="00FE1CFE">
        <w:t>50),</w:t>
      </w:r>
    </w:p>
    <w:p w14:paraId="194A0C19" w14:textId="77777777" w:rsidR="00FE1CFE" w:rsidRPr="00FE1CFE" w:rsidRDefault="00FE1CFE" w:rsidP="00FE1CFE">
      <w:r w:rsidRPr="00FE1CFE">
        <w:t xml:space="preserve">    age INT,</w:t>
      </w:r>
    </w:p>
    <w:p w14:paraId="48BECB69" w14:textId="77777777" w:rsidR="00FE1CFE" w:rsidRPr="00FE1CFE" w:rsidRDefault="00FE1CFE" w:rsidP="00FE1CFE">
      <w:r w:rsidRPr="00FE1CFE">
        <w:t xml:space="preserve">    gender </w:t>
      </w:r>
      <w:proofErr w:type="gramStart"/>
      <w:r w:rsidRPr="00FE1CFE">
        <w:t>VARCHAR(</w:t>
      </w:r>
      <w:proofErr w:type="gramEnd"/>
      <w:r w:rsidRPr="00FE1CFE">
        <w:t>10),</w:t>
      </w:r>
    </w:p>
    <w:p w14:paraId="5A8E5B0D" w14:textId="77777777" w:rsidR="00FE1CFE" w:rsidRPr="00FE1CFE" w:rsidRDefault="00FE1CFE" w:rsidP="00FE1CFE">
      <w:r w:rsidRPr="00FE1CFE">
        <w:t xml:space="preserve">    email </w:t>
      </w:r>
      <w:proofErr w:type="gramStart"/>
      <w:r w:rsidRPr="00FE1CFE">
        <w:t>VARCHAR(</w:t>
      </w:r>
      <w:proofErr w:type="gramEnd"/>
      <w:r w:rsidRPr="00FE1CFE">
        <w:t>50)</w:t>
      </w:r>
    </w:p>
    <w:p w14:paraId="2247EEBF" w14:textId="77777777" w:rsidR="00FE1CFE" w:rsidRPr="00FE1CFE" w:rsidRDefault="00FE1CFE" w:rsidP="00FE1CFE">
      <w:r w:rsidRPr="00FE1CFE">
        <w:t>);</w:t>
      </w:r>
    </w:p>
    <w:p w14:paraId="3C9ED3E1" w14:textId="77777777" w:rsidR="00FE1CFE" w:rsidRPr="00FE1CFE" w:rsidRDefault="00FE1CFE" w:rsidP="00FE1CFE">
      <w:r w:rsidRPr="00FE1CFE">
        <w:pict w14:anchorId="1D7CD4D0">
          <v:rect id="_x0000_i1151" style="width:0;height:1.5pt" o:hralign="center" o:hrstd="t" o:hr="t" fillcolor="#a0a0a0" stroked="f"/>
        </w:pict>
      </w:r>
    </w:p>
    <w:p w14:paraId="343324F2" w14:textId="77777777" w:rsidR="00FE1CFE" w:rsidRPr="00FE1CFE" w:rsidRDefault="00FE1CFE" w:rsidP="00FE1CFE">
      <w:pPr>
        <w:rPr>
          <w:b/>
          <w:bCs/>
        </w:rPr>
      </w:pPr>
      <w:r w:rsidRPr="00FE1CFE">
        <w:rPr>
          <w:rFonts w:ascii="Segoe UI Emoji" w:hAnsi="Segoe UI Emoji" w:cs="Segoe UI Emoji"/>
          <w:b/>
          <w:bCs/>
        </w:rPr>
        <w:lastRenderedPageBreak/>
        <w:t>⭐</w:t>
      </w:r>
      <w:r w:rsidRPr="00FE1CFE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358"/>
      </w:tblGrid>
      <w:tr w:rsidR="00FE1CFE" w:rsidRPr="00FE1CFE" w14:paraId="1142E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D3953" w14:textId="77777777" w:rsidR="00FE1CFE" w:rsidRPr="00FE1CFE" w:rsidRDefault="00FE1CFE" w:rsidP="00FE1CFE">
            <w:pPr>
              <w:rPr>
                <w:b/>
                <w:bCs/>
              </w:rPr>
            </w:pPr>
            <w:r w:rsidRPr="00FE1CF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12CDDB9" w14:textId="77777777" w:rsidR="00FE1CFE" w:rsidRPr="00FE1CFE" w:rsidRDefault="00FE1CFE" w:rsidP="00FE1CFE">
            <w:pPr>
              <w:rPr>
                <w:b/>
                <w:bCs/>
              </w:rPr>
            </w:pPr>
            <w:r w:rsidRPr="00FE1CFE">
              <w:rPr>
                <w:b/>
                <w:bCs/>
              </w:rPr>
              <w:t>Explanation</w:t>
            </w:r>
          </w:p>
        </w:tc>
      </w:tr>
      <w:tr w:rsidR="00FE1CFE" w:rsidRPr="00FE1CFE" w14:paraId="40732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A0D9" w14:textId="77777777" w:rsidR="00FE1CFE" w:rsidRPr="00FE1CFE" w:rsidRDefault="00FE1CFE" w:rsidP="00FE1CFE">
            <w:r w:rsidRPr="00FE1CFE">
              <w:rPr>
                <w:b/>
                <w:bCs/>
              </w:rPr>
              <w:t>PDBC</w:t>
            </w:r>
          </w:p>
        </w:tc>
        <w:tc>
          <w:tcPr>
            <w:tcW w:w="0" w:type="auto"/>
            <w:vAlign w:val="center"/>
            <w:hideMark/>
          </w:tcPr>
          <w:p w14:paraId="3E438C89" w14:textId="77777777" w:rsidR="00FE1CFE" w:rsidRPr="00FE1CFE" w:rsidRDefault="00FE1CFE" w:rsidP="00FE1CFE">
            <w:r w:rsidRPr="00FE1CFE">
              <w:t>Python Database Connectivity</w:t>
            </w:r>
          </w:p>
        </w:tc>
      </w:tr>
      <w:tr w:rsidR="00FE1CFE" w:rsidRPr="00FE1CFE" w14:paraId="33219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83B2" w14:textId="77777777" w:rsidR="00FE1CFE" w:rsidRPr="00FE1CFE" w:rsidRDefault="00FE1CFE" w:rsidP="00FE1CFE">
            <w:r w:rsidRPr="00FE1CF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25F0A79" w14:textId="77777777" w:rsidR="00FE1CFE" w:rsidRPr="00FE1CFE" w:rsidRDefault="00FE1CFE" w:rsidP="00FE1CFE">
            <w:r w:rsidRPr="00FE1CFE">
              <w:t>Allow Python to communicate with databases</w:t>
            </w:r>
          </w:p>
        </w:tc>
      </w:tr>
      <w:tr w:rsidR="00FE1CFE" w:rsidRPr="00FE1CFE" w14:paraId="69E49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E3EF" w14:textId="77777777" w:rsidR="00FE1CFE" w:rsidRPr="00FE1CFE" w:rsidRDefault="00FE1CFE" w:rsidP="00FE1CFE">
            <w:r w:rsidRPr="00FE1CFE">
              <w:rPr>
                <w:b/>
                <w:bCs/>
              </w:rPr>
              <w:t>MySQL + Python</w:t>
            </w:r>
          </w:p>
        </w:tc>
        <w:tc>
          <w:tcPr>
            <w:tcW w:w="0" w:type="auto"/>
            <w:vAlign w:val="center"/>
            <w:hideMark/>
          </w:tcPr>
          <w:p w14:paraId="68B1039D" w14:textId="77777777" w:rsidR="00FE1CFE" w:rsidRPr="00FE1CFE" w:rsidRDefault="00FE1CFE" w:rsidP="00FE1CFE">
            <w:r w:rsidRPr="00FE1CFE">
              <w:t>Uses SQL queries inside Python</w:t>
            </w:r>
          </w:p>
        </w:tc>
      </w:tr>
      <w:tr w:rsidR="00FE1CFE" w:rsidRPr="00FE1CFE" w14:paraId="75CAD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9F33" w14:textId="77777777" w:rsidR="00FE1CFE" w:rsidRPr="00FE1CFE" w:rsidRDefault="00FE1CFE" w:rsidP="00FE1CFE">
            <w:r w:rsidRPr="00FE1CF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084129C" w14:textId="77777777" w:rsidR="00FE1CFE" w:rsidRPr="00FE1CFE" w:rsidRDefault="00FE1CFE" w:rsidP="00FE1CFE">
            <w:proofErr w:type="spellStart"/>
            <w:r w:rsidRPr="00FE1CFE">
              <w:t>pymysql</w:t>
            </w:r>
            <w:proofErr w:type="spellEnd"/>
            <w:r w:rsidRPr="00FE1CFE">
              <w:t xml:space="preserve"> is used to connect to MySQL</w:t>
            </w:r>
          </w:p>
        </w:tc>
      </w:tr>
      <w:tr w:rsidR="00FE1CFE" w:rsidRPr="00FE1CFE" w14:paraId="53BE8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40E9" w14:textId="77777777" w:rsidR="00FE1CFE" w:rsidRPr="00FE1CFE" w:rsidRDefault="00FE1CFE" w:rsidP="00FE1CFE">
            <w:r w:rsidRPr="00FE1CFE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DBCEC34" w14:textId="77777777" w:rsidR="00FE1CFE" w:rsidRPr="00FE1CFE" w:rsidRDefault="00FE1CFE" w:rsidP="00FE1CFE">
            <w:r w:rsidRPr="00FE1CFE">
              <w:t>Create, Read, Update, Delete (CRUD)</w:t>
            </w:r>
          </w:p>
        </w:tc>
      </w:tr>
      <w:tr w:rsidR="00FE1CFE" w:rsidRPr="00FE1CFE" w14:paraId="34BDF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A532" w14:textId="77777777" w:rsidR="00FE1CFE" w:rsidRPr="00FE1CFE" w:rsidRDefault="00FE1CFE" w:rsidP="00FE1CFE">
            <w:r w:rsidRPr="00FE1CFE">
              <w:rPr>
                <w:b/>
                <w:bCs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4DB85C69" w14:textId="77777777" w:rsidR="00FE1CFE" w:rsidRPr="00FE1CFE" w:rsidRDefault="00FE1CFE" w:rsidP="00FE1CFE">
            <w:r w:rsidRPr="00FE1CFE">
              <w:t xml:space="preserve">pip install </w:t>
            </w:r>
            <w:proofErr w:type="spellStart"/>
            <w:r w:rsidRPr="00FE1CFE">
              <w:t>pymysql</w:t>
            </w:r>
            <w:proofErr w:type="spellEnd"/>
          </w:p>
        </w:tc>
      </w:tr>
    </w:tbl>
    <w:p w14:paraId="7BD8D690" w14:textId="0D7988C5" w:rsidR="008E07D3" w:rsidRPr="00FE1CFE" w:rsidRDefault="008E07D3" w:rsidP="00FE1CFE"/>
    <w:sectPr w:rsidR="008E07D3" w:rsidRPr="00FE1C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57EA4"/>
    <w:multiLevelType w:val="multilevel"/>
    <w:tmpl w:val="5DEE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20CF8"/>
    <w:multiLevelType w:val="multilevel"/>
    <w:tmpl w:val="91E8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1004F"/>
    <w:multiLevelType w:val="multilevel"/>
    <w:tmpl w:val="123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936C9"/>
    <w:multiLevelType w:val="multilevel"/>
    <w:tmpl w:val="08D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07220"/>
    <w:multiLevelType w:val="multilevel"/>
    <w:tmpl w:val="1D3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60380"/>
    <w:multiLevelType w:val="multilevel"/>
    <w:tmpl w:val="0D5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923EC"/>
    <w:multiLevelType w:val="multilevel"/>
    <w:tmpl w:val="8BEA2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C0751C"/>
    <w:multiLevelType w:val="multilevel"/>
    <w:tmpl w:val="E42A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E2531"/>
    <w:multiLevelType w:val="multilevel"/>
    <w:tmpl w:val="24D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22B88"/>
    <w:multiLevelType w:val="multilevel"/>
    <w:tmpl w:val="9CB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95530">
    <w:abstractNumId w:val="8"/>
  </w:num>
  <w:num w:numId="2" w16cid:durableId="1124349761">
    <w:abstractNumId w:val="6"/>
  </w:num>
  <w:num w:numId="3" w16cid:durableId="2074037746">
    <w:abstractNumId w:val="5"/>
  </w:num>
  <w:num w:numId="4" w16cid:durableId="1153834375">
    <w:abstractNumId w:val="4"/>
  </w:num>
  <w:num w:numId="5" w16cid:durableId="1498154803">
    <w:abstractNumId w:val="7"/>
  </w:num>
  <w:num w:numId="6" w16cid:durableId="1279683959">
    <w:abstractNumId w:val="3"/>
  </w:num>
  <w:num w:numId="7" w16cid:durableId="1978994705">
    <w:abstractNumId w:val="2"/>
  </w:num>
  <w:num w:numId="8" w16cid:durableId="385954139">
    <w:abstractNumId w:val="1"/>
  </w:num>
  <w:num w:numId="9" w16cid:durableId="822702563">
    <w:abstractNumId w:val="0"/>
  </w:num>
  <w:num w:numId="10" w16cid:durableId="1529635745">
    <w:abstractNumId w:val="13"/>
  </w:num>
  <w:num w:numId="11" w16cid:durableId="379327786">
    <w:abstractNumId w:val="15"/>
  </w:num>
  <w:num w:numId="12" w16cid:durableId="41173234">
    <w:abstractNumId w:val="12"/>
  </w:num>
  <w:num w:numId="13" w16cid:durableId="1641960771">
    <w:abstractNumId w:val="16"/>
  </w:num>
  <w:num w:numId="14" w16cid:durableId="376049176">
    <w:abstractNumId w:val="11"/>
  </w:num>
  <w:num w:numId="15" w16cid:durableId="1836260881">
    <w:abstractNumId w:val="17"/>
  </w:num>
  <w:num w:numId="16" w16cid:durableId="864485470">
    <w:abstractNumId w:val="10"/>
  </w:num>
  <w:num w:numId="17" w16cid:durableId="560824011">
    <w:abstractNumId w:val="14"/>
  </w:num>
  <w:num w:numId="18" w16cid:durableId="1893148647">
    <w:abstractNumId w:val="18"/>
  </w:num>
  <w:num w:numId="19" w16cid:durableId="11447350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00B"/>
    <w:rsid w:val="0029639D"/>
    <w:rsid w:val="00326F90"/>
    <w:rsid w:val="008E07D3"/>
    <w:rsid w:val="00AA1D8D"/>
    <w:rsid w:val="00B47730"/>
    <w:rsid w:val="00CB0664"/>
    <w:rsid w:val="00E71CD5"/>
    <w:rsid w:val="00FC693F"/>
    <w:rsid w:val="00FE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45EA2"/>
  <w14:defaultImageDpi w14:val="300"/>
  <w15:docId w15:val="{B34030B3-B6B0-4138-B425-59485111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 MALISETTY</cp:lastModifiedBy>
  <cp:revision>2</cp:revision>
  <dcterms:created xsi:type="dcterms:W3CDTF">2025-12-10T10:03:00Z</dcterms:created>
  <dcterms:modified xsi:type="dcterms:W3CDTF">2025-12-10T10:03:00Z</dcterms:modified>
  <cp:category/>
</cp:coreProperties>
</file>
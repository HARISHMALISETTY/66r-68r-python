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7874" w14:textId="77777777" w:rsidR="002171EE" w:rsidRDefault="00000000">
      <w:pPr>
        <w:pStyle w:val="Title"/>
      </w:pPr>
      <w:r>
        <w:rPr>
          <w:color w:val="0066CC"/>
        </w:rPr>
        <w:t>FILE HANDLING IN PYTHON — COMPLETE NOTES</w:t>
      </w:r>
    </w:p>
    <w:p w14:paraId="6953D374" w14:textId="77777777" w:rsidR="002171EE" w:rsidRDefault="00000000">
      <w:pPr>
        <w:pStyle w:val="Heading1"/>
      </w:pPr>
      <w:r>
        <w:rPr>
          <w:color w:val="FF0000"/>
        </w:rPr>
        <w:t>Why Files?</w:t>
      </w:r>
    </w:p>
    <w:p w14:paraId="4FE3F6C3" w14:textId="77777777" w:rsidR="002171EE" w:rsidRDefault="00000000">
      <w:r>
        <w:t>Variables store data temporarily (RAM). Files store data permanently until removed.</w:t>
      </w:r>
    </w:p>
    <w:p w14:paraId="777E66B6" w14:textId="77777777" w:rsidR="002171EE" w:rsidRDefault="00000000">
      <w:r>
        <w:t>Uses of files:</w:t>
      </w:r>
    </w:p>
    <w:p w14:paraId="47374615" w14:textId="77777777" w:rsidR="002171EE" w:rsidRDefault="00000000">
      <w:r>
        <w:t>• Save logs, history, chat data</w:t>
      </w:r>
    </w:p>
    <w:p w14:paraId="2E88781C" w14:textId="77777777" w:rsidR="002171EE" w:rsidRDefault="00000000">
      <w:r>
        <w:t>• Store user information</w:t>
      </w:r>
    </w:p>
    <w:p w14:paraId="447493E7" w14:textId="77777777" w:rsidR="002171EE" w:rsidRDefault="00000000">
      <w:r>
        <w:t>• Store datasets</w:t>
      </w:r>
    </w:p>
    <w:p w14:paraId="475AD491" w14:textId="77777777" w:rsidR="002171EE" w:rsidRDefault="00000000">
      <w:r>
        <w:t>• Read configuration files</w:t>
      </w:r>
    </w:p>
    <w:p w14:paraId="02999BBE" w14:textId="77777777" w:rsidR="002171EE" w:rsidRDefault="00000000">
      <w:pPr>
        <w:pStyle w:val="Heading1"/>
      </w:pPr>
      <w:r>
        <w:rPr>
          <w:color w:val="FF0000"/>
        </w:rPr>
        <w:t>What is File Handling?</w:t>
      </w:r>
    </w:p>
    <w:p w14:paraId="59F86C10" w14:textId="77777777" w:rsidR="002171EE" w:rsidRDefault="00000000">
      <w:r>
        <w:rPr>
          <w:b/>
        </w:rPr>
        <w:t>File handling means performing operations like creating, reading, writing, updating, deleting files.</w:t>
      </w:r>
    </w:p>
    <w:p w14:paraId="2A5689D1" w14:textId="77777777" w:rsidR="002171EE" w:rsidRDefault="00000000">
      <w:pPr>
        <w:pStyle w:val="Heading1"/>
      </w:pPr>
      <w:r>
        <w:rPr>
          <w:color w:val="008000"/>
        </w:rPr>
        <w:t>Basic Operations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171EE" w14:paraId="26E5509F" w14:textId="77777777">
        <w:trPr>
          <w:jc w:val="center"/>
        </w:trPr>
        <w:tc>
          <w:tcPr>
            <w:tcW w:w="4320" w:type="dxa"/>
          </w:tcPr>
          <w:p w14:paraId="54F1E5E6" w14:textId="77777777" w:rsidR="002171EE" w:rsidRDefault="00000000">
            <w:r>
              <w:t>Open file</w:t>
            </w:r>
          </w:p>
        </w:tc>
        <w:tc>
          <w:tcPr>
            <w:tcW w:w="4320" w:type="dxa"/>
          </w:tcPr>
          <w:p w14:paraId="5F0D93A0" w14:textId="77777777" w:rsidR="002171EE" w:rsidRDefault="00000000">
            <w:r>
              <w:t>open()</w:t>
            </w:r>
          </w:p>
        </w:tc>
      </w:tr>
      <w:tr w:rsidR="002171EE" w14:paraId="1573E507" w14:textId="77777777">
        <w:trPr>
          <w:jc w:val="center"/>
        </w:trPr>
        <w:tc>
          <w:tcPr>
            <w:tcW w:w="4320" w:type="dxa"/>
          </w:tcPr>
          <w:p w14:paraId="4652A207" w14:textId="77777777" w:rsidR="002171EE" w:rsidRDefault="00000000">
            <w:r>
              <w:t>Read/Write</w:t>
            </w:r>
          </w:p>
        </w:tc>
        <w:tc>
          <w:tcPr>
            <w:tcW w:w="4320" w:type="dxa"/>
          </w:tcPr>
          <w:p w14:paraId="6B1EBE35" w14:textId="77777777" w:rsidR="002171EE" w:rsidRDefault="00000000">
            <w:r>
              <w:t>read(), write(), readline(), readlines()</w:t>
            </w:r>
          </w:p>
        </w:tc>
      </w:tr>
      <w:tr w:rsidR="002171EE" w14:paraId="0F24D0E6" w14:textId="77777777">
        <w:trPr>
          <w:jc w:val="center"/>
        </w:trPr>
        <w:tc>
          <w:tcPr>
            <w:tcW w:w="4320" w:type="dxa"/>
          </w:tcPr>
          <w:p w14:paraId="1A25F511" w14:textId="77777777" w:rsidR="002171EE" w:rsidRDefault="00000000">
            <w:r>
              <w:t>Close file</w:t>
            </w:r>
          </w:p>
        </w:tc>
        <w:tc>
          <w:tcPr>
            <w:tcW w:w="4320" w:type="dxa"/>
          </w:tcPr>
          <w:p w14:paraId="3D375781" w14:textId="77777777" w:rsidR="002171EE" w:rsidRDefault="00000000">
            <w:r>
              <w:t>close()</w:t>
            </w:r>
          </w:p>
        </w:tc>
      </w:tr>
      <w:tr w:rsidR="002171EE" w14:paraId="4B73DF95" w14:textId="77777777">
        <w:trPr>
          <w:jc w:val="center"/>
        </w:trPr>
        <w:tc>
          <w:tcPr>
            <w:tcW w:w="4320" w:type="dxa"/>
          </w:tcPr>
          <w:p w14:paraId="126EC3A6" w14:textId="77777777" w:rsidR="002171EE" w:rsidRDefault="00000000">
            <w:r>
              <w:t>Auto-close</w:t>
            </w:r>
          </w:p>
        </w:tc>
        <w:tc>
          <w:tcPr>
            <w:tcW w:w="4320" w:type="dxa"/>
          </w:tcPr>
          <w:p w14:paraId="3E5484B5" w14:textId="77777777" w:rsidR="002171EE" w:rsidRDefault="00000000">
            <w:r>
              <w:t>with open()</w:t>
            </w:r>
          </w:p>
        </w:tc>
      </w:tr>
      <w:tr w:rsidR="002171EE" w14:paraId="6C9909A6" w14:textId="77777777">
        <w:trPr>
          <w:jc w:val="center"/>
        </w:trPr>
        <w:tc>
          <w:tcPr>
            <w:tcW w:w="4320" w:type="dxa"/>
          </w:tcPr>
          <w:p w14:paraId="37552A13" w14:textId="77777777" w:rsidR="002171EE" w:rsidRDefault="00000000">
            <w:r>
              <w:t>Delete file</w:t>
            </w:r>
          </w:p>
        </w:tc>
        <w:tc>
          <w:tcPr>
            <w:tcW w:w="4320" w:type="dxa"/>
          </w:tcPr>
          <w:p w14:paraId="593BF7AA" w14:textId="77777777" w:rsidR="002171EE" w:rsidRDefault="00000000">
            <w:r>
              <w:t>os.remove()</w:t>
            </w:r>
          </w:p>
        </w:tc>
      </w:tr>
    </w:tbl>
    <w:p w14:paraId="46141DCA" w14:textId="77777777" w:rsidR="002171EE" w:rsidRDefault="00000000">
      <w:pPr>
        <w:pStyle w:val="Heading1"/>
      </w:pPr>
      <w:r>
        <w:rPr>
          <w:color w:val="0080FF"/>
        </w:rPr>
        <w:t>File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7"/>
        <w:gridCol w:w="1725"/>
      </w:tblGrid>
      <w:tr w:rsidR="002171EE" w14:paraId="71750207" w14:textId="77777777">
        <w:tc>
          <w:tcPr>
            <w:tcW w:w="1728" w:type="dxa"/>
          </w:tcPr>
          <w:p w14:paraId="0CC7AB39" w14:textId="77777777" w:rsidR="002171EE" w:rsidRDefault="00000000">
            <w:r>
              <w:t>Mode</w:t>
            </w:r>
          </w:p>
        </w:tc>
        <w:tc>
          <w:tcPr>
            <w:tcW w:w="1728" w:type="dxa"/>
          </w:tcPr>
          <w:p w14:paraId="63005F34" w14:textId="77777777" w:rsidR="002171EE" w:rsidRDefault="00000000">
            <w:r>
              <w:t>Meaning</w:t>
            </w:r>
          </w:p>
        </w:tc>
        <w:tc>
          <w:tcPr>
            <w:tcW w:w="1728" w:type="dxa"/>
          </w:tcPr>
          <w:p w14:paraId="20514242" w14:textId="77777777" w:rsidR="002171EE" w:rsidRDefault="00000000">
            <w:r>
              <w:t>Creates?</w:t>
            </w:r>
          </w:p>
        </w:tc>
        <w:tc>
          <w:tcPr>
            <w:tcW w:w="1728" w:type="dxa"/>
          </w:tcPr>
          <w:p w14:paraId="686794D2" w14:textId="77777777" w:rsidR="002171EE" w:rsidRDefault="00000000">
            <w:r>
              <w:t>Overwrites?</w:t>
            </w:r>
          </w:p>
        </w:tc>
        <w:tc>
          <w:tcPr>
            <w:tcW w:w="1728" w:type="dxa"/>
          </w:tcPr>
          <w:p w14:paraId="68C53AFE" w14:textId="77777777" w:rsidR="002171EE" w:rsidRDefault="00000000">
            <w:r>
              <w:t>Pointer</w:t>
            </w:r>
          </w:p>
        </w:tc>
      </w:tr>
      <w:tr w:rsidR="002171EE" w14:paraId="66305AA6" w14:textId="77777777">
        <w:tc>
          <w:tcPr>
            <w:tcW w:w="1728" w:type="dxa"/>
          </w:tcPr>
          <w:p w14:paraId="30DBCBFE" w14:textId="77777777" w:rsidR="002171EE" w:rsidRDefault="00000000">
            <w:r>
              <w:t>r</w:t>
            </w:r>
          </w:p>
        </w:tc>
        <w:tc>
          <w:tcPr>
            <w:tcW w:w="1728" w:type="dxa"/>
          </w:tcPr>
          <w:p w14:paraId="7B2D9614" w14:textId="77777777" w:rsidR="002171EE" w:rsidRDefault="00000000">
            <w:r>
              <w:t>Read</w:t>
            </w:r>
          </w:p>
        </w:tc>
        <w:tc>
          <w:tcPr>
            <w:tcW w:w="1728" w:type="dxa"/>
          </w:tcPr>
          <w:p w14:paraId="1EE3700F" w14:textId="77777777" w:rsidR="002171EE" w:rsidRDefault="00000000">
            <w:r>
              <w:t>No</w:t>
            </w:r>
          </w:p>
        </w:tc>
        <w:tc>
          <w:tcPr>
            <w:tcW w:w="1728" w:type="dxa"/>
          </w:tcPr>
          <w:p w14:paraId="164EAD6B" w14:textId="77777777" w:rsidR="002171EE" w:rsidRDefault="00000000">
            <w:r>
              <w:t>No</w:t>
            </w:r>
          </w:p>
        </w:tc>
        <w:tc>
          <w:tcPr>
            <w:tcW w:w="1728" w:type="dxa"/>
          </w:tcPr>
          <w:p w14:paraId="635F9DA9" w14:textId="77777777" w:rsidR="002171EE" w:rsidRDefault="00000000">
            <w:r>
              <w:t>Start</w:t>
            </w:r>
          </w:p>
        </w:tc>
      </w:tr>
      <w:tr w:rsidR="002171EE" w14:paraId="7929DF2B" w14:textId="77777777">
        <w:tc>
          <w:tcPr>
            <w:tcW w:w="1728" w:type="dxa"/>
          </w:tcPr>
          <w:p w14:paraId="68126E9D" w14:textId="77777777" w:rsidR="002171EE" w:rsidRDefault="00000000">
            <w:r>
              <w:t>w</w:t>
            </w:r>
          </w:p>
        </w:tc>
        <w:tc>
          <w:tcPr>
            <w:tcW w:w="1728" w:type="dxa"/>
          </w:tcPr>
          <w:p w14:paraId="262A74D9" w14:textId="77777777" w:rsidR="002171EE" w:rsidRDefault="00000000">
            <w:r>
              <w:t>Write</w:t>
            </w:r>
          </w:p>
        </w:tc>
        <w:tc>
          <w:tcPr>
            <w:tcW w:w="1728" w:type="dxa"/>
          </w:tcPr>
          <w:p w14:paraId="45D16D51" w14:textId="77777777" w:rsidR="002171EE" w:rsidRDefault="00000000">
            <w:r>
              <w:t>Yes</w:t>
            </w:r>
          </w:p>
        </w:tc>
        <w:tc>
          <w:tcPr>
            <w:tcW w:w="1728" w:type="dxa"/>
          </w:tcPr>
          <w:p w14:paraId="0E5B9704" w14:textId="77777777" w:rsidR="002171EE" w:rsidRDefault="00000000">
            <w:r>
              <w:t>Yes</w:t>
            </w:r>
          </w:p>
        </w:tc>
        <w:tc>
          <w:tcPr>
            <w:tcW w:w="1728" w:type="dxa"/>
          </w:tcPr>
          <w:p w14:paraId="6ABD3F14" w14:textId="77777777" w:rsidR="002171EE" w:rsidRDefault="00000000">
            <w:r>
              <w:t>Start</w:t>
            </w:r>
          </w:p>
        </w:tc>
      </w:tr>
      <w:tr w:rsidR="002171EE" w14:paraId="36F44DE8" w14:textId="77777777">
        <w:tc>
          <w:tcPr>
            <w:tcW w:w="1728" w:type="dxa"/>
          </w:tcPr>
          <w:p w14:paraId="56636CF4" w14:textId="77777777" w:rsidR="002171EE" w:rsidRDefault="00000000">
            <w:r>
              <w:t>a</w:t>
            </w:r>
          </w:p>
        </w:tc>
        <w:tc>
          <w:tcPr>
            <w:tcW w:w="1728" w:type="dxa"/>
          </w:tcPr>
          <w:p w14:paraId="3F57C20E" w14:textId="77777777" w:rsidR="002171EE" w:rsidRDefault="00000000">
            <w:r>
              <w:t>Append</w:t>
            </w:r>
          </w:p>
        </w:tc>
        <w:tc>
          <w:tcPr>
            <w:tcW w:w="1728" w:type="dxa"/>
          </w:tcPr>
          <w:p w14:paraId="24BC5EC4" w14:textId="77777777" w:rsidR="002171EE" w:rsidRDefault="00000000">
            <w:r>
              <w:t>Yes</w:t>
            </w:r>
          </w:p>
        </w:tc>
        <w:tc>
          <w:tcPr>
            <w:tcW w:w="1728" w:type="dxa"/>
          </w:tcPr>
          <w:p w14:paraId="698C4A36" w14:textId="77777777" w:rsidR="002171EE" w:rsidRDefault="00000000">
            <w:r>
              <w:t>No</w:t>
            </w:r>
          </w:p>
        </w:tc>
        <w:tc>
          <w:tcPr>
            <w:tcW w:w="1728" w:type="dxa"/>
          </w:tcPr>
          <w:p w14:paraId="4607DE9F" w14:textId="77777777" w:rsidR="002171EE" w:rsidRDefault="00000000">
            <w:r>
              <w:t>End</w:t>
            </w:r>
          </w:p>
        </w:tc>
      </w:tr>
      <w:tr w:rsidR="002171EE" w14:paraId="2DE7BED8" w14:textId="77777777">
        <w:tc>
          <w:tcPr>
            <w:tcW w:w="1728" w:type="dxa"/>
          </w:tcPr>
          <w:p w14:paraId="555D9672" w14:textId="77777777" w:rsidR="002171EE" w:rsidRDefault="00000000">
            <w:r>
              <w:t>r+</w:t>
            </w:r>
          </w:p>
        </w:tc>
        <w:tc>
          <w:tcPr>
            <w:tcW w:w="1728" w:type="dxa"/>
          </w:tcPr>
          <w:p w14:paraId="0261731A" w14:textId="77777777" w:rsidR="002171EE" w:rsidRDefault="00000000">
            <w:r>
              <w:t>Read+Write</w:t>
            </w:r>
          </w:p>
        </w:tc>
        <w:tc>
          <w:tcPr>
            <w:tcW w:w="1728" w:type="dxa"/>
          </w:tcPr>
          <w:p w14:paraId="6F895E32" w14:textId="77777777" w:rsidR="002171EE" w:rsidRDefault="00000000">
            <w:r>
              <w:t>No</w:t>
            </w:r>
          </w:p>
        </w:tc>
        <w:tc>
          <w:tcPr>
            <w:tcW w:w="1728" w:type="dxa"/>
          </w:tcPr>
          <w:p w14:paraId="03EF9563" w14:textId="77777777" w:rsidR="002171EE" w:rsidRDefault="00000000">
            <w:r>
              <w:t>No</w:t>
            </w:r>
          </w:p>
        </w:tc>
        <w:tc>
          <w:tcPr>
            <w:tcW w:w="1728" w:type="dxa"/>
          </w:tcPr>
          <w:p w14:paraId="1942ACB1" w14:textId="77777777" w:rsidR="002171EE" w:rsidRDefault="00000000">
            <w:r>
              <w:t>Start</w:t>
            </w:r>
          </w:p>
        </w:tc>
      </w:tr>
      <w:tr w:rsidR="002171EE" w14:paraId="1C574B5F" w14:textId="77777777">
        <w:tc>
          <w:tcPr>
            <w:tcW w:w="1728" w:type="dxa"/>
          </w:tcPr>
          <w:p w14:paraId="2E913551" w14:textId="77777777" w:rsidR="002171EE" w:rsidRDefault="00000000">
            <w:r>
              <w:t>w+</w:t>
            </w:r>
          </w:p>
        </w:tc>
        <w:tc>
          <w:tcPr>
            <w:tcW w:w="1728" w:type="dxa"/>
          </w:tcPr>
          <w:p w14:paraId="13B73DE5" w14:textId="77777777" w:rsidR="002171EE" w:rsidRDefault="00000000">
            <w:r>
              <w:t>Write+Read</w:t>
            </w:r>
          </w:p>
        </w:tc>
        <w:tc>
          <w:tcPr>
            <w:tcW w:w="1728" w:type="dxa"/>
          </w:tcPr>
          <w:p w14:paraId="77CE2905" w14:textId="77777777" w:rsidR="002171EE" w:rsidRDefault="00000000">
            <w:r>
              <w:t>Yes</w:t>
            </w:r>
          </w:p>
        </w:tc>
        <w:tc>
          <w:tcPr>
            <w:tcW w:w="1728" w:type="dxa"/>
          </w:tcPr>
          <w:p w14:paraId="3B0892D0" w14:textId="77777777" w:rsidR="002171EE" w:rsidRDefault="00000000">
            <w:r>
              <w:t>Yes</w:t>
            </w:r>
          </w:p>
        </w:tc>
        <w:tc>
          <w:tcPr>
            <w:tcW w:w="1728" w:type="dxa"/>
          </w:tcPr>
          <w:p w14:paraId="52F501EA" w14:textId="77777777" w:rsidR="002171EE" w:rsidRDefault="00000000">
            <w:r>
              <w:t>Start</w:t>
            </w:r>
          </w:p>
        </w:tc>
      </w:tr>
      <w:tr w:rsidR="002171EE" w14:paraId="3345A3B3" w14:textId="77777777">
        <w:tc>
          <w:tcPr>
            <w:tcW w:w="1728" w:type="dxa"/>
          </w:tcPr>
          <w:p w14:paraId="5BF33B6D" w14:textId="77777777" w:rsidR="002171EE" w:rsidRDefault="00000000">
            <w:r>
              <w:t>a+</w:t>
            </w:r>
          </w:p>
        </w:tc>
        <w:tc>
          <w:tcPr>
            <w:tcW w:w="1728" w:type="dxa"/>
          </w:tcPr>
          <w:p w14:paraId="1D3B9C1E" w14:textId="77777777" w:rsidR="002171EE" w:rsidRDefault="00000000">
            <w:r>
              <w:t>Append+Read</w:t>
            </w:r>
          </w:p>
        </w:tc>
        <w:tc>
          <w:tcPr>
            <w:tcW w:w="1728" w:type="dxa"/>
          </w:tcPr>
          <w:p w14:paraId="12E0E45F" w14:textId="77777777" w:rsidR="002171EE" w:rsidRDefault="00000000">
            <w:r>
              <w:t>Yes</w:t>
            </w:r>
          </w:p>
        </w:tc>
        <w:tc>
          <w:tcPr>
            <w:tcW w:w="1728" w:type="dxa"/>
          </w:tcPr>
          <w:p w14:paraId="58A5D033" w14:textId="77777777" w:rsidR="002171EE" w:rsidRDefault="00000000">
            <w:r>
              <w:t>No</w:t>
            </w:r>
          </w:p>
        </w:tc>
        <w:tc>
          <w:tcPr>
            <w:tcW w:w="1728" w:type="dxa"/>
          </w:tcPr>
          <w:p w14:paraId="6C311D80" w14:textId="77777777" w:rsidR="002171EE" w:rsidRDefault="00000000">
            <w:r>
              <w:t>End</w:t>
            </w:r>
          </w:p>
        </w:tc>
      </w:tr>
    </w:tbl>
    <w:p w14:paraId="11A5C898" w14:textId="77777777" w:rsidR="002171EE" w:rsidRDefault="00000000">
      <w:pPr>
        <w:pStyle w:val="Heading1"/>
      </w:pPr>
      <w:r>
        <w:rPr>
          <w:color w:val="FF8000"/>
        </w:rPr>
        <w:lastRenderedPageBreak/>
        <w:t>Reading Methods</w:t>
      </w:r>
    </w:p>
    <w:p w14:paraId="200D3C66" w14:textId="77777777" w:rsidR="002171EE" w:rsidRDefault="00000000">
      <w:r>
        <w:rPr>
          <w:b/>
        </w:rPr>
        <w:t>1. read() — Reads entire file</w:t>
      </w:r>
    </w:p>
    <w:p w14:paraId="36D2CBFA" w14:textId="77777777" w:rsidR="002171EE" w:rsidRDefault="00000000">
      <w:r>
        <w:rPr>
          <w:b/>
        </w:rPr>
        <w:t>Example:</w:t>
      </w:r>
    </w:p>
    <w:p w14:paraId="4FE81521" w14:textId="77777777" w:rsidR="002171EE" w:rsidRDefault="00000000">
      <w:r>
        <w:rPr>
          <w:highlight w:val="cyan"/>
        </w:rPr>
        <w:t>f = open("sample.txt","r")</w:t>
      </w:r>
      <w:r>
        <w:rPr>
          <w:highlight w:val="cyan"/>
        </w:rPr>
        <w:br/>
        <w:t>data = f.read()</w:t>
      </w:r>
      <w:r>
        <w:rPr>
          <w:highlight w:val="cyan"/>
        </w:rPr>
        <w:br/>
        <w:t>print(data)</w:t>
      </w:r>
      <w:r>
        <w:rPr>
          <w:highlight w:val="cyan"/>
        </w:rPr>
        <w:br/>
        <w:t>f.close()</w:t>
      </w:r>
    </w:p>
    <w:p w14:paraId="157F6EA1" w14:textId="77777777" w:rsidR="002171EE" w:rsidRDefault="00000000">
      <w:r>
        <w:rPr>
          <w:b/>
        </w:rPr>
        <w:t>2. readline() — Reads one line at a time</w:t>
      </w:r>
    </w:p>
    <w:p w14:paraId="54C3CF95" w14:textId="77777777" w:rsidR="002171EE" w:rsidRDefault="00000000">
      <w:r>
        <w:rPr>
          <w:highlight w:val="cyan"/>
        </w:rPr>
        <w:t>line1 = f.readline()</w:t>
      </w:r>
      <w:r>
        <w:rPr>
          <w:highlight w:val="cyan"/>
        </w:rPr>
        <w:br/>
        <w:t>line2 = f.readline()</w:t>
      </w:r>
    </w:p>
    <w:p w14:paraId="76FF70B3" w14:textId="77777777" w:rsidR="002171EE" w:rsidRDefault="00000000">
      <w:r>
        <w:rPr>
          <w:b/>
        </w:rPr>
        <w:t>3. readlines() — Returns list of all lines</w:t>
      </w:r>
    </w:p>
    <w:p w14:paraId="4093809C" w14:textId="77777777" w:rsidR="002171EE" w:rsidRDefault="00000000">
      <w:pPr>
        <w:pStyle w:val="Heading1"/>
      </w:pPr>
      <w:r>
        <w:rPr>
          <w:color w:val="990099"/>
        </w:rPr>
        <w:t>Writing to Files</w:t>
      </w:r>
    </w:p>
    <w:p w14:paraId="75B9A4A1" w14:textId="77777777" w:rsidR="002171EE" w:rsidRDefault="00000000">
      <w:r>
        <w:rPr>
          <w:b/>
        </w:rPr>
        <w:t>Using write():</w:t>
      </w:r>
    </w:p>
    <w:p w14:paraId="6DEDAB06" w14:textId="77777777" w:rsidR="002171EE" w:rsidRDefault="00000000">
      <w:r>
        <w:rPr>
          <w:highlight w:val="cyan"/>
        </w:rPr>
        <w:t>f=open("basic.txt","w")</w:t>
      </w:r>
      <w:r>
        <w:rPr>
          <w:highlight w:val="cyan"/>
        </w:rPr>
        <w:br/>
        <w:t>f.write("something")</w:t>
      </w:r>
      <w:r>
        <w:rPr>
          <w:highlight w:val="cyan"/>
        </w:rPr>
        <w:br/>
        <w:t>f.close()</w:t>
      </w:r>
    </w:p>
    <w:p w14:paraId="51C6ECCE" w14:textId="77777777" w:rsidR="002171EE" w:rsidRDefault="00000000">
      <w:pPr>
        <w:pStyle w:val="Heading1"/>
      </w:pPr>
      <w:r>
        <w:rPr>
          <w:color w:val="994C00"/>
        </w:rPr>
        <w:t>Appending Data</w:t>
      </w:r>
    </w:p>
    <w:p w14:paraId="57777CC4" w14:textId="77777777" w:rsidR="002171EE" w:rsidRDefault="00000000">
      <w:r>
        <w:rPr>
          <w:highlight w:val="cyan"/>
        </w:rPr>
        <w:t>with open("basic.txt","a") as f:</w:t>
      </w:r>
      <w:r>
        <w:rPr>
          <w:highlight w:val="cyan"/>
        </w:rPr>
        <w:br/>
        <w:t xml:space="preserve">    f.writelines(["a\n","b\n"])</w:t>
      </w:r>
    </w:p>
    <w:p w14:paraId="1DFA548E" w14:textId="77777777" w:rsidR="002171EE" w:rsidRDefault="00000000">
      <w:pPr>
        <w:pStyle w:val="Heading1"/>
      </w:pPr>
      <w:r>
        <w:rPr>
          <w:color w:val="CC0000"/>
        </w:rPr>
        <w:t>Exception Handling</w:t>
      </w:r>
    </w:p>
    <w:p w14:paraId="278A8DE6" w14:textId="77777777" w:rsidR="002171EE" w:rsidRDefault="00000000">
      <w:r>
        <w:rPr>
          <w:highlight w:val="cyan"/>
        </w:rPr>
        <w:t>try:</w:t>
      </w:r>
      <w:r>
        <w:rPr>
          <w:highlight w:val="cyan"/>
        </w:rPr>
        <w:br/>
        <w:t xml:space="preserve">    f=open("abc.txt","r")</w:t>
      </w:r>
      <w:r>
        <w:rPr>
          <w:highlight w:val="cyan"/>
        </w:rPr>
        <w:br/>
        <w:t>except FileNotFoundError:</w:t>
      </w:r>
      <w:r>
        <w:rPr>
          <w:highlight w:val="cyan"/>
        </w:rPr>
        <w:br/>
        <w:t xml:space="preserve">    print("file missing")</w:t>
      </w:r>
    </w:p>
    <w:p w14:paraId="097280E2" w14:textId="77777777" w:rsidR="002171EE" w:rsidRDefault="00000000">
      <w:pPr>
        <w:pStyle w:val="Heading1"/>
      </w:pPr>
      <w:r>
        <w:rPr>
          <w:color w:val="00994C"/>
        </w:rPr>
        <w:t>with Statement — Best Practice</w:t>
      </w:r>
    </w:p>
    <w:p w14:paraId="08C706CB" w14:textId="77777777" w:rsidR="002171EE" w:rsidRDefault="00000000">
      <w:r>
        <w:rPr>
          <w:highlight w:val="cyan"/>
        </w:rPr>
        <w:t>with open("basic.txt","r") as f:</w:t>
      </w:r>
      <w:r>
        <w:rPr>
          <w:highlight w:val="cyan"/>
        </w:rPr>
        <w:br/>
        <w:t xml:space="preserve">    print(f.read())</w:t>
      </w:r>
    </w:p>
    <w:p w14:paraId="565C3F0F" w14:textId="77777777" w:rsidR="002171EE" w:rsidRDefault="00000000">
      <w:pPr>
        <w:pStyle w:val="Heading1"/>
      </w:pPr>
      <w:r>
        <w:rPr>
          <w:color w:val="0066CC"/>
        </w:rPr>
        <w:t>Student Task</w:t>
      </w:r>
    </w:p>
    <w:p w14:paraId="2BEC0DD3" w14:textId="77777777" w:rsidR="002171EE" w:rsidRDefault="00000000">
      <w:r>
        <w:t>Create file with 5 lines and perform read, write, overwrite, append.</w:t>
      </w:r>
    </w:p>
    <w:p w14:paraId="19DB164C" w14:textId="77777777" w:rsidR="002171EE" w:rsidRDefault="00000000">
      <w:pPr>
        <w:pStyle w:val="Heading1"/>
      </w:pPr>
      <w:r>
        <w:rPr>
          <w:color w:val="FF007F"/>
        </w:rPr>
        <w:lastRenderedPageBreak/>
        <w:t>Interview Questions</w:t>
      </w:r>
    </w:p>
    <w:p w14:paraId="04F30F65" w14:textId="77777777" w:rsidR="002171EE" w:rsidRDefault="00000000">
      <w:r>
        <w:t>• What is file handling?</w:t>
      </w:r>
    </w:p>
    <w:p w14:paraId="7BA2487D" w14:textId="77777777" w:rsidR="002171EE" w:rsidRDefault="00000000">
      <w:r>
        <w:t>• read() vs readline() vs readlines()?</w:t>
      </w:r>
    </w:p>
    <w:p w14:paraId="1BC3E976" w14:textId="77777777" w:rsidR="002171EE" w:rsidRDefault="00000000">
      <w:r>
        <w:t>• Why use with open()?</w:t>
      </w:r>
    </w:p>
    <w:p w14:paraId="45E005B2" w14:textId="77777777" w:rsidR="002171EE" w:rsidRDefault="00000000">
      <w:r>
        <w:t>• Difference between w and a?</w:t>
      </w:r>
    </w:p>
    <w:p w14:paraId="3E474F7C" w14:textId="77777777" w:rsidR="002171EE" w:rsidRDefault="00000000">
      <w:r>
        <w:t>• What is file pointer?</w:t>
      </w:r>
    </w:p>
    <w:sectPr w:rsidR="00217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280244">
    <w:abstractNumId w:val="8"/>
  </w:num>
  <w:num w:numId="2" w16cid:durableId="1656256226">
    <w:abstractNumId w:val="6"/>
  </w:num>
  <w:num w:numId="3" w16cid:durableId="479345717">
    <w:abstractNumId w:val="5"/>
  </w:num>
  <w:num w:numId="4" w16cid:durableId="2091074855">
    <w:abstractNumId w:val="4"/>
  </w:num>
  <w:num w:numId="5" w16cid:durableId="1888948464">
    <w:abstractNumId w:val="7"/>
  </w:num>
  <w:num w:numId="6" w16cid:durableId="1800489073">
    <w:abstractNumId w:val="3"/>
  </w:num>
  <w:num w:numId="7" w16cid:durableId="1247375066">
    <w:abstractNumId w:val="2"/>
  </w:num>
  <w:num w:numId="8" w16cid:durableId="809402044">
    <w:abstractNumId w:val="1"/>
  </w:num>
  <w:num w:numId="9" w16cid:durableId="116138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1EE"/>
    <w:rsid w:val="0029639D"/>
    <w:rsid w:val="00326F90"/>
    <w:rsid w:val="003C6D17"/>
    <w:rsid w:val="004533F5"/>
    <w:rsid w:val="00AA1D8D"/>
    <w:rsid w:val="00B47730"/>
    <w:rsid w:val="00CB0664"/>
    <w:rsid w:val="00E63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DA188"/>
  <w14:defaultImageDpi w14:val="300"/>
  <w15:docId w15:val="{9A42914A-BA2C-41DB-84BD-F0A8DA06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MALISETTY</cp:lastModifiedBy>
  <cp:revision>2</cp:revision>
  <dcterms:created xsi:type="dcterms:W3CDTF">2025-12-04T11:56:00Z</dcterms:created>
  <dcterms:modified xsi:type="dcterms:W3CDTF">2025-12-04T11:56:00Z</dcterms:modified>
  <cp:category/>
</cp:coreProperties>
</file>